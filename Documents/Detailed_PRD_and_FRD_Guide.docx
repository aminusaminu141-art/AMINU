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Detailed Guide on PRD and FRD/FRDS</w:t>
      </w:r>
    </w:p>
    <w:p>
      <w:pPr>
        <w:pStyle w:val="Heading2"/>
      </w:pPr>
      <w:r>
        <w:t>1. What is PRD?</w:t>
      </w:r>
    </w:p>
    <w:p>
      <w:r>
        <w:t>PRD stands for Product Requirements Document. It explains what product should be built, why it is being built, who will use it, and the major goals and features of the product. A PRD focuses mainly on the business and user side of a project.</w:t>
      </w:r>
    </w:p>
    <w:p>
      <w:pPr>
        <w:pStyle w:val="Heading2"/>
      </w:pPr>
      <w:r>
        <w:t>Purpose of a PRD</w:t>
      </w:r>
    </w:p>
    <w:p>
      <w:r>
        <w:t>A PRD helps developers, designers, clients, and project managers understand the project clearly. It reduces confusion and keeps the project organized.</w:t>
      </w:r>
    </w:p>
    <w:p>
      <w:pPr>
        <w:pStyle w:val="Heading2"/>
      </w:pPr>
      <w:r>
        <w:t>Main Sections of a PRD</w:t>
      </w:r>
    </w:p>
    <w:p>
      <w:r>
        <w:t>1. Product Overview</w:t>
        <w:br/>
        <w:t>2. Problem Statement</w:t>
        <w:br/>
        <w:t>3. Goals and Objectives</w:t>
        <w:br/>
        <w:t>4. Target Users</w:t>
        <w:br/>
        <w:t>5. Features</w:t>
        <w:br/>
        <w:t>6. User Stories</w:t>
        <w:br/>
        <w:t>7. Success Metrics</w:t>
        <w:br/>
        <w:t>8. Timeline</w:t>
      </w:r>
    </w:p>
    <w:p>
      <w:pPr>
        <w:pStyle w:val="Heading2"/>
      </w:pPr>
      <w:r>
        <w:t>Example PRD</w:t>
      </w:r>
    </w:p>
    <w:p>
      <w:r>
        <w:t>Product Name: Amsuf Tech Learning Platform</w:t>
        <w:br/>
        <w:t>Objective: Create a platform for teaching programming online.</w:t>
        <w:br/>
        <w:t>Users: Students and instructors.</w:t>
        <w:br/>
        <w:t>Features: Login system, video lessons, quizzes, certificates, admin dashboard.</w:t>
      </w:r>
    </w:p>
    <w:p>
      <w:pPr>
        <w:pStyle w:val="Heading2"/>
      </w:pPr>
      <w:r>
        <w:t>2. What is FRD/FRDS?</w:t>
      </w:r>
    </w:p>
    <w:p>
      <w:r>
        <w:t>FRD stands for Functional Requirements Document. FRDS means Functional Requirements Document Specification. This document explains exactly how the system should behave and how each feature works.</w:t>
      </w:r>
    </w:p>
    <w:p>
      <w:pPr>
        <w:pStyle w:val="Heading2"/>
      </w:pPr>
      <w:r>
        <w:t>Difference Between PRD and FRD</w:t>
      </w:r>
    </w:p>
    <w:p>
      <w:r>
        <w:t>PRD focuses on WHAT to build.</w:t>
        <w:br/>
        <w:t>FRD focuses on HOW it should work.</w:t>
        <w:br/>
        <w:t>PRD is business-oriented while FRD is technical-oriented.</w:t>
      </w:r>
    </w:p>
    <w:p>
      <w:pPr>
        <w:pStyle w:val="Heading2"/>
      </w:pPr>
      <w:r>
        <w:t>Main Sections of an FRD</w:t>
      </w:r>
    </w:p>
    <w:p>
      <w:r>
        <w:t>1. Introduction</w:t>
        <w:br/>
        <w:t>2. System Functions</w:t>
        <w:br/>
        <w:t>3. Inputs and Outputs</w:t>
        <w:br/>
        <w:t>4. Business Rules</w:t>
        <w:br/>
        <w:t>5. Database Requirements</w:t>
        <w:br/>
        <w:t>6. Security Requirements</w:t>
        <w:br/>
        <w:t>7. Error Handling</w:t>
        <w:br/>
        <w:t>8. Performance Requirements</w:t>
      </w:r>
    </w:p>
    <w:p>
      <w:pPr>
        <w:pStyle w:val="Heading2"/>
      </w:pPr>
      <w:r>
        <w:t>Example FRD</w:t>
      </w:r>
    </w:p>
    <w:p>
      <w:r>
        <w:t>Feature: User Registration</w:t>
        <w:br/>
        <w:br/>
        <w:t>Inputs: Full name, email, password</w:t>
        <w:br/>
        <w:t>Process:</w:t>
        <w:br/>
        <w:t>- Validate email</w:t>
        <w:br/>
        <w:t>- Check if email already exists</w:t>
        <w:br/>
        <w:t>- Encrypt password</w:t>
        <w:br/>
        <w:t>- Save data to database</w:t>
        <w:br/>
        <w:br/>
        <w:t>Outputs:</w:t>
        <w:br/>
        <w:t>- Success message</w:t>
        <w:br/>
        <w:t>- Redirect to login page</w:t>
        <w:br/>
        <w:br/>
        <w:t>Errors:</w:t>
        <w:br/>
        <w:t>- Invalid email</w:t>
        <w:br/>
        <w:t>- Weak password</w:t>
        <w:br/>
        <w:t>- Existing account</w:t>
      </w:r>
    </w:p>
    <w:p>
      <w:pPr>
        <w:pStyle w:val="Heading2"/>
      </w:pPr>
      <w:r>
        <w:t>Real-World Workflow</w:t>
      </w:r>
    </w:p>
    <w:p>
      <w:r>
        <w:t>Idea → PRD → UI/UX Design → FRD → Development → Testing → Deployment</w:t>
      </w:r>
    </w:p>
    <w:p>
      <w:pPr>
        <w:pStyle w:val="Heading2"/>
      </w:pPr>
      <w:r>
        <w:t>Why PRD and FRD are Important</w:t>
      </w:r>
    </w:p>
    <w:p>
      <w:r>
        <w:t>They improve communication, reduce bugs, organize development, support teamwork, and make projects more professional.</w:t>
      </w:r>
    </w:p>
    <w:p>
      <w:pPr>
        <w:pStyle w:val="Heading2"/>
      </w:pPr>
      <w:r>
        <w:t>Modern Tools for PRD and FRD</w:t>
      </w:r>
    </w:p>
    <w:p>
      <w:r>
        <w:t>Notion, Google Docs, Jira, Confluence, and Figma are commonly used tools for creating these documents.</w:t>
      </w:r>
    </w:p>
    <w:p>
      <w:pPr>
        <w:pStyle w:val="Heading2"/>
      </w:pPr>
      <w:r>
        <w:t>Conclusion</w:t>
      </w:r>
    </w:p>
    <w:p>
      <w:r>
        <w:t>PRD and FRD are essential documents in software engineering and project management. PRD explains the product vision and goals, while FRD explains the technical functionality and system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